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1616"/>
          <w:sz w:val="64"/>
        </w:rPr>
        <w:t>AITHORIS</w:t>
      </w:r>
    </w:p>
    <w:p>
      <w:pPr>
        <w:jc w:val="center"/>
      </w:pPr>
      <w:r>
        <w:rPr>
          <w:color w:val="555555"/>
          <w:sz w:val="28"/>
        </w:rPr>
        <w:t>About Page — Copy Deck (English / Español)</w:t>
      </w:r>
    </w:p>
    <w:p>
      <w:r>
        <w:br w:type="page"/>
      </w:r>
    </w:p>
    <w:p>
      <w:pPr>
        <w:pStyle w:val="Heading1"/>
        <w:spacing w:before="0" w:after="120"/>
      </w:pPr>
      <w:r>
        <w:rPr>
          <w:color w:val="161616"/>
        </w:rPr>
        <w:t>About AITHORIS — Page Copy</w:t>
      </w:r>
    </w:p>
    <w:p>
      <w:r>
        <w:rPr>
          <w:i/>
          <w:color w:val="555555"/>
          <w:sz w:val="20"/>
        </w:rPr>
        <w:t>English</w:t>
      </w:r>
    </w:p>
    <w:p>
      <w:pPr>
        <w:pStyle w:val="Heading2"/>
        <w:spacing w:before="360" w:after="120"/>
      </w:pPr>
      <w:r>
        <w:rPr>
          <w:color w:val="D42020"/>
        </w:rPr>
        <w:t>Hero</w:t>
      </w:r>
    </w:p>
    <w:p>
      <w:pPr>
        <w:spacing w:before="280" w:after="40"/>
      </w:pPr>
      <w:r>
        <w:rPr>
          <w:rFonts w:ascii="Arial" w:hAnsi="Arial"/>
          <w:b/>
          <w:color w:val="D42020"/>
          <w:sz w:val="18"/>
        </w:rPr>
        <w:t>ABOUT AITHORIS</w:t>
      </w:r>
    </w:p>
    <w:p>
      <w:pPr>
        <w:pStyle w:val="Heading3"/>
        <w:spacing w:before="40" w:after="120"/>
      </w:pPr>
      <w:r>
        <w:rPr>
          <w:color w:val="161616"/>
        </w:rPr>
        <w:t>Engineering Intelligence. Delivering Business Results.</w:t>
      </w:r>
    </w:p>
    <w:p>
      <w:pPr>
        <w:spacing w:after="160"/>
      </w:pPr>
      <w:r>
        <w:rPr>
          <w:sz w:val="22"/>
        </w:rPr>
        <w:t>Technology alone doesn't transform a business. The right strategy, the right systems, and the right execution do. At AITHORIS, we design intelligent AI solutions that help organizations eliminate inefficiencies, automate repetitive work, reduce operational costs, and create new opportunities for growth. Every solution we build is engineered around one objective: helping your business perform better.</w:t>
      </w:r>
    </w:p>
    <w:p>
      <w:pPr>
        <w:spacing w:after="160"/>
      </w:pPr>
      <w:r>
        <w:rPr>
          <w:sz w:val="22"/>
        </w:rPr>
        <w:t>We don't implement AI because it's trending.</w:t>
      </w:r>
      <w:r>
        <w:br/>
      </w:r>
      <w:r>
        <w:rPr>
          <w:b/>
          <w:sz w:val="22"/>
        </w:rPr>
        <w:t>We engineer intelligent systems because they solve real business problems.</w:t>
      </w:r>
    </w:p>
    <w:p>
      <w:r>
        <w:rPr>
          <w:b/>
          <w:color w:val="D42020"/>
        </w:rPr>
        <w:t>CTA: Let's Build Something Smarter</w:t>
      </w:r>
    </w:p>
    <w:p>
      <w:pPr>
        <w:pStyle w:val="Heading2"/>
        <w:spacing w:before="360" w:after="120"/>
      </w:pPr>
      <w:r>
        <w:rPr>
          <w:color w:val="D42020"/>
        </w:rPr>
        <w:t>Who We Are</w:t>
      </w:r>
    </w:p>
    <w:p>
      <w:pPr>
        <w:spacing w:before="280" w:after="40"/>
      </w:pPr>
      <w:r>
        <w:rPr>
          <w:rFonts w:ascii="Arial" w:hAnsi="Arial"/>
          <w:b/>
          <w:color w:val="D42020"/>
          <w:sz w:val="18"/>
        </w:rPr>
        <w:t>WHO WE ARE</w:t>
      </w:r>
    </w:p>
    <w:p>
      <w:pPr>
        <w:pStyle w:val="Heading3"/>
        <w:spacing w:before="40" w:after="120"/>
      </w:pPr>
      <w:r>
        <w:rPr>
          <w:color w:val="161616"/>
        </w:rPr>
        <w:t>Your AI Engineering Partner for Business Transformation</w:t>
      </w:r>
    </w:p>
    <w:p>
      <w:pPr>
        <w:spacing w:after="120"/>
      </w:pPr>
      <w:r>
        <w:rPr>
          <w:sz w:val="22"/>
        </w:rPr>
        <w:t>AITHORIS is an AI engineering and intelligent automation company focused on helping organizations operate more efficiently, make better decisions, and scale with confidence.</w:t>
      </w:r>
    </w:p>
    <w:p>
      <w:pPr>
        <w:spacing w:after="120"/>
      </w:pPr>
      <w:r>
        <w:rPr>
          <w:sz w:val="22"/>
        </w:rPr>
        <w:t>We work with companies that recognize technology should be an advantage, not another challenge to manage.</w:t>
      </w:r>
    </w:p>
    <w:p>
      <w:pPr>
        <w:spacing w:after="120"/>
      </w:pPr>
      <w:r>
        <w:rPr>
          <w:sz w:val="22"/>
        </w:rPr>
        <w:t>Instead of offering generic AI tools, we take the time to understand how your business operates, where opportunities exist, and how intelligent systems can create measurable improvements across your organization.</w:t>
      </w:r>
    </w:p>
    <w:p>
      <w:pPr>
        <w:spacing w:after="120"/>
      </w:pPr>
      <w:r>
        <w:rPr>
          <w:sz w:val="22"/>
        </w:rPr>
        <w:t>Whether it's streamlining internal operations, improving customer experiences, accelerating decision-making, or creating entirely new revenue opportunities, every solution we develop is built around your business, not around the latest technology trend.</w:t>
      </w:r>
    </w:p>
    <w:p>
      <w:pPr>
        <w:spacing w:after="160"/>
      </w:pPr>
      <w:r>
        <w:rPr>
          <w:sz w:val="22"/>
        </w:rPr>
        <w:t>Because real innovation isn't about adding more software.</w:t>
      </w:r>
      <w:r>
        <w:br/>
      </w:r>
      <w:r>
        <w:rPr>
          <w:b/>
          <w:sz w:val="22"/>
        </w:rPr>
        <w:t>It's about making work simpler, faster, and more valuable.</w:t>
      </w:r>
    </w:p>
    <w:p>
      <w:pPr>
        <w:pStyle w:val="Heading2"/>
        <w:spacing w:before="360" w:after="120"/>
      </w:pPr>
      <w:r>
        <w:rPr>
          <w:color w:val="D42020"/>
        </w:rPr>
        <w:t>Why We Exist</w:t>
      </w:r>
    </w:p>
    <w:p>
      <w:pPr>
        <w:spacing w:before="280" w:after="40"/>
      </w:pPr>
      <w:r>
        <w:rPr>
          <w:rFonts w:ascii="Arial" w:hAnsi="Arial"/>
          <w:b/>
          <w:color w:val="D42020"/>
          <w:sz w:val="18"/>
        </w:rPr>
        <w:t>WHY WE EXIST</w:t>
      </w:r>
    </w:p>
    <w:p>
      <w:pPr>
        <w:spacing w:after="120"/>
      </w:pPr>
      <w:r>
        <w:rPr>
          <w:b/>
          <w:color w:val="161616"/>
          <w:sz w:val="32"/>
        </w:rPr>
        <w:t>Businesses Don't Need More Technology.</w:t>
      </w:r>
      <w:r>
        <w:rPr>
          <w:b/>
          <w:color w:val="161616"/>
          <w:sz w:val="32"/>
        </w:rPr>
        <w:br/>
      </w:r>
      <w:r>
        <w:rPr>
          <w:b/>
          <w:color w:val="161616"/>
          <w:sz w:val="32"/>
        </w:rPr>
        <w:t>They Need Better Systems.</w:t>
      </w:r>
    </w:p>
    <w:p>
      <w:pPr>
        <w:spacing w:after="160"/>
      </w:pPr>
      <w:r>
        <w:rPr>
          <w:sz w:val="22"/>
        </w:rPr>
        <w:t>Every organization has hidden inefficiencies.</w:t>
      </w:r>
      <w:r>
        <w:br/>
      </w:r>
      <w:r>
        <w:rPr>
          <w:sz w:val="22"/>
        </w:rPr>
        <w:t>Manual processes that waste valuable time.</w:t>
      </w:r>
      <w:r>
        <w:br/>
      </w:r>
      <w:r>
        <w:rPr>
          <w:sz w:val="22"/>
        </w:rPr>
        <w:t>Information trapped across disconnected systems.</w:t>
      </w:r>
      <w:r>
        <w:br/>
      </w:r>
      <w:r>
        <w:rPr>
          <w:sz w:val="22"/>
        </w:rPr>
        <w:t>Teams performing repetitive work that could be automated.</w:t>
      </w:r>
      <w:r>
        <w:br/>
      </w:r>
      <w:r>
        <w:rPr>
          <w:sz w:val="22"/>
        </w:rPr>
        <w:t>Opportunities lost because critical decisions take too long.</w:t>
      </w:r>
    </w:p>
    <w:p>
      <w:pPr>
        <w:spacing w:after="160"/>
      </w:pPr>
      <w:r>
        <w:rPr>
          <w:sz w:val="22"/>
        </w:rPr>
        <w:t>These challenges aren't technology problems.</w:t>
      </w:r>
      <w:r>
        <w:br/>
      </w:r>
      <w:r>
        <w:rPr>
          <w:b/>
          <w:sz w:val="22"/>
        </w:rPr>
        <w:t>They're business problems.</w:t>
      </w:r>
    </w:p>
    <w:p>
      <w:pPr>
        <w:spacing w:after="160"/>
      </w:pPr>
      <w:r>
        <w:rPr>
          <w:sz w:val="22"/>
        </w:rPr>
        <w:t>Our mission is to engineer intelligent systems that remove those barriers, allowing people to focus on what they do best: creating value, serving customers, and growing the business.</w:t>
      </w:r>
    </w:p>
    <w:p>
      <w:pPr>
        <w:spacing w:after="160"/>
      </w:pPr>
      <w:r>
        <w:rPr>
          <w:sz w:val="22"/>
        </w:rPr>
        <w:t>When technology works the way it should, it becomes nearly invisible.</w:t>
      </w:r>
      <w:r>
        <w:br/>
      </w:r>
      <w:r>
        <w:rPr>
          <w:sz w:val="22"/>
        </w:rPr>
        <w:t>Your teams simply work faster.</w:t>
      </w:r>
      <w:r>
        <w:br/>
      </w:r>
      <w:r>
        <w:rPr>
          <w:sz w:val="22"/>
        </w:rPr>
        <w:t>Your customers receive better experiences.</w:t>
      </w:r>
      <w:r>
        <w:br/>
      </w:r>
      <w:r>
        <w:rPr>
          <w:sz w:val="22"/>
        </w:rPr>
        <w:t>Your business becomes more efficient.</w:t>
      </w:r>
    </w:p>
    <w:p>
      <w:pPr>
        <w:pStyle w:val="Heading2"/>
        <w:spacing w:before="360" w:after="120"/>
      </w:pPr>
      <w:r>
        <w:rPr>
          <w:color w:val="D42020"/>
        </w:rPr>
        <w:t>What Makes AITHORIS Different</w:t>
      </w:r>
    </w:p>
    <w:p>
      <w:pPr>
        <w:spacing w:before="280" w:after="40"/>
      </w:pPr>
      <w:r>
        <w:rPr>
          <w:rFonts w:ascii="Arial" w:hAnsi="Arial"/>
          <w:b/>
          <w:color w:val="D42020"/>
          <w:sz w:val="18"/>
        </w:rPr>
        <w:t>WHAT MAKES AITHORIS DIFFERENT</w:t>
      </w:r>
    </w:p>
    <w:p>
      <w:pPr>
        <w:pStyle w:val="Heading3"/>
        <w:spacing w:before="40" w:after="80"/>
      </w:pPr>
      <w:r>
        <w:rPr>
          <w:color w:val="161616"/>
        </w:rPr>
        <w:t>Three commitments, on every engagement.</w:t>
      </w:r>
    </w:p>
    <w:p>
      <w:pPr>
        <w:spacing w:after="120"/>
      </w:pPr>
      <w:r>
        <w:rPr>
          <w:sz w:val="22"/>
        </w:rPr>
        <w:t>None of this is complicated. It's just consistently rare.</w:t>
      </w:r>
    </w:p>
    <w:p>
      <w:pPr>
        <w:spacing w:before="200" w:after="40"/>
      </w:pPr>
      <w:r>
        <w:rPr>
          <w:b/>
          <w:sz w:val="24"/>
        </w:rPr>
        <w:t>01  Practical Intelligence</w:t>
      </w:r>
    </w:p>
    <w:p>
      <w:pPr>
        <w:spacing w:after="120"/>
      </w:pPr>
      <w:r>
        <w:rPr>
          <w:sz w:val="22"/>
        </w:rPr>
        <w:t>We build systems that solve the specific problem in front of us, not general-purpose AI in search of a use case. If it doesn't remove work, cut cost, or speed up a decision, we don't build it just because the technology exists.</w:t>
      </w:r>
    </w:p>
    <w:p>
      <w:pPr>
        <w:spacing w:before="200" w:after="40"/>
      </w:pPr>
      <w:r>
        <w:rPr>
          <w:b/>
          <w:sz w:val="24"/>
        </w:rPr>
        <w:t>02  Solutions Built Around You</w:t>
      </w:r>
    </w:p>
    <w:p>
      <w:pPr>
        <w:spacing w:after="120"/>
      </w:pPr>
      <w:r>
        <w:rPr>
          <w:sz w:val="22"/>
        </w:rPr>
        <w:t>Every system is designed around your existing workflows, data, and team, not the other way around. You shouldn't have to change how your business runs to fit a piece of software; the software fits how your business already wins.</w:t>
      </w:r>
    </w:p>
    <w:p>
      <w:pPr>
        <w:spacing w:before="200" w:after="40"/>
      </w:pPr>
      <w:r>
        <w:rPr>
          <w:b/>
          <w:sz w:val="24"/>
        </w:rPr>
        <w:t>03  Partnership Beyond Deployment</w:t>
      </w:r>
    </w:p>
    <w:p>
      <w:pPr>
        <w:spacing w:after="120"/>
      </w:pPr>
      <w:r>
        <w:rPr>
          <w:sz w:val="22"/>
        </w:rPr>
        <w:t>We stay accountable after launch: monitoring, refining, and supporting what we build for as long as you need us. Your business keeps evolving, so the system has to evolve with it. That's not an add-on service. It's the job.</w:t>
      </w:r>
    </w:p>
    <w:p>
      <w:pPr>
        <w:pStyle w:val="Heading2"/>
        <w:spacing w:before="360" w:after="120"/>
      </w:pPr>
      <w:r>
        <w:rPr>
          <w:color w:val="D42020"/>
        </w:rPr>
        <w:t>The Business Impact</w:t>
      </w:r>
    </w:p>
    <w:p>
      <w:pPr>
        <w:spacing w:before="280" w:after="40"/>
      </w:pPr>
      <w:r>
        <w:rPr>
          <w:rFonts w:ascii="Arial" w:hAnsi="Arial"/>
          <w:b/>
          <w:color w:val="D42020"/>
          <w:sz w:val="18"/>
        </w:rPr>
        <w:t>THE BUSINESS IMPACT</w:t>
      </w:r>
    </w:p>
    <w:p>
      <w:pPr>
        <w:pStyle w:val="Heading3"/>
        <w:spacing w:before="40" w:after="120"/>
      </w:pPr>
      <w:r>
        <w:rPr>
          <w:color w:val="161616"/>
        </w:rPr>
        <w:t>What changes when the system is right.</w:t>
      </w:r>
    </w:p>
    <w:p>
      <w:pPr>
        <w:pStyle w:val="ListBullet"/>
      </w:pPr>
      <w:r>
        <w:rPr>
          <w:b/>
          <w:sz w:val="22"/>
        </w:rPr>
        <w:t xml:space="preserve">Hours back — </w:t>
      </w:r>
      <w:r>
        <w:rPr>
          <w:sz w:val="22"/>
        </w:rPr>
        <w:t>Repetitive work moves from your team's calendar to the system's.</w:t>
      </w:r>
    </w:p>
    <w:p>
      <w:pPr>
        <w:pStyle w:val="ListBullet"/>
      </w:pPr>
      <w:r>
        <w:rPr>
          <w:b/>
          <w:sz w:val="22"/>
        </w:rPr>
        <w:t xml:space="preserve">Fewer errors — </w:t>
      </w:r>
      <w:r>
        <w:rPr>
          <w:sz w:val="22"/>
        </w:rPr>
        <w:t>Structured logic replaces manual re-entry and guesswork.</w:t>
      </w:r>
    </w:p>
    <w:p>
      <w:pPr>
        <w:pStyle w:val="ListBullet"/>
      </w:pPr>
      <w:r>
        <w:rPr>
          <w:b/>
          <w:sz w:val="22"/>
        </w:rPr>
        <w:t xml:space="preserve">Faster decisions — </w:t>
      </w:r>
      <w:r>
        <w:rPr>
          <w:sz w:val="22"/>
        </w:rPr>
        <w:t>Information reaches the right person before the moment passes.</w:t>
      </w:r>
    </w:p>
    <w:p>
      <w:pPr>
        <w:pStyle w:val="ListBullet"/>
      </w:pPr>
      <w:r>
        <w:rPr>
          <w:b/>
          <w:sz w:val="22"/>
        </w:rPr>
        <w:t xml:space="preserve">Consistent quality — </w:t>
      </w:r>
      <w:r>
        <w:rPr>
          <w:sz w:val="22"/>
        </w:rPr>
        <w:t>Every output follows the same standard, every time.</w:t>
      </w:r>
    </w:p>
    <w:p>
      <w:pPr>
        <w:pStyle w:val="ListBullet"/>
      </w:pPr>
      <w:r>
        <w:rPr>
          <w:b/>
          <w:sz w:val="22"/>
        </w:rPr>
        <w:t xml:space="preserve">Lower operating cost — </w:t>
      </w:r>
      <w:r>
        <w:rPr>
          <w:sz w:val="22"/>
        </w:rPr>
        <w:t>Automation absorbs the volume, not another hire.</w:t>
      </w:r>
    </w:p>
    <w:p>
      <w:pPr>
        <w:pStyle w:val="ListBullet"/>
      </w:pPr>
      <w:r>
        <w:rPr>
          <w:b/>
          <w:sz w:val="22"/>
        </w:rPr>
        <w:t xml:space="preserve">Scalable capacity — </w:t>
      </w:r>
      <w:r>
        <w:rPr>
          <w:sz w:val="22"/>
        </w:rPr>
        <w:t>Growth doesn't require growing headcount at the same rate.</w:t>
      </w:r>
    </w:p>
    <w:p>
      <w:pPr>
        <w:pStyle w:val="ListBullet"/>
      </w:pPr>
      <w:r>
        <w:rPr>
          <w:b/>
          <w:sz w:val="22"/>
        </w:rPr>
        <w:t xml:space="preserve">Institutional knowledge, retained — </w:t>
      </w:r>
      <w:r>
        <w:rPr>
          <w:sz w:val="22"/>
        </w:rPr>
        <w:t>What one person knows becomes what the system knows.</w:t>
      </w:r>
    </w:p>
    <w:p>
      <w:pPr>
        <w:pStyle w:val="ListBullet"/>
      </w:pPr>
      <w:r>
        <w:rPr>
          <w:b/>
          <w:sz w:val="22"/>
        </w:rPr>
        <w:t xml:space="preserve">Room for judgment work — </w:t>
      </w:r>
      <w:r>
        <w:rPr>
          <w:sz w:val="22"/>
        </w:rPr>
        <w:t>Your team spends time on decisions, not data entry.</w:t>
      </w:r>
    </w:p>
    <w:p>
      <w:pPr>
        <w:pStyle w:val="Heading2"/>
        <w:spacing w:before="360" w:after="120"/>
      </w:pPr>
      <w:r>
        <w:rPr>
          <w:color w:val="D42020"/>
        </w:rPr>
        <w:t>Industries We Help</w:t>
      </w:r>
    </w:p>
    <w:p>
      <w:pPr>
        <w:spacing w:before="280" w:after="40"/>
      </w:pPr>
      <w:r>
        <w:rPr>
          <w:rFonts w:ascii="Arial" w:hAnsi="Arial"/>
          <w:b/>
          <w:color w:val="D42020"/>
          <w:sz w:val="18"/>
        </w:rPr>
        <w:t>INDUSTRIES WE HELP</w:t>
      </w:r>
    </w:p>
    <w:p>
      <w:pPr>
        <w:pStyle w:val="Heading3"/>
        <w:spacing w:before="40" w:after="120"/>
      </w:pPr>
      <w:r>
        <w:rPr>
          <w:color w:val="161616"/>
        </w:rPr>
        <w:t>Built for how you work, whatever that work is.</w:t>
      </w:r>
    </w:p>
    <w:p>
      <w:pPr>
        <w:spacing w:after="160"/>
      </w:pPr>
      <w:r>
        <w:rPr>
          <w:sz w:val="22"/>
        </w:rPr>
        <w:t>The problems we solve, unqualified leads, disconnected data, manual documentation, repetitive coordination, show up in every industry. We don't specialize in a vertical. We specialize in engineering the system your operation actually needs.</w:t>
      </w:r>
    </w:p>
    <w:p>
      <w:pPr>
        <w:pStyle w:val="Heading2"/>
        <w:spacing w:before="360" w:after="120"/>
      </w:pPr>
      <w:r>
        <w:rPr>
          <w:color w:val="D42020"/>
        </w:rPr>
        <w:t>Our Commitment</w:t>
      </w:r>
    </w:p>
    <w:p>
      <w:pPr>
        <w:spacing w:before="280" w:after="40"/>
      </w:pPr>
      <w:r>
        <w:rPr>
          <w:rFonts w:ascii="Arial" w:hAnsi="Arial"/>
          <w:b/>
          <w:color w:val="D42020"/>
          <w:sz w:val="18"/>
        </w:rPr>
        <w:t>OUR COMMITMENT</w:t>
      </w:r>
    </w:p>
    <w:p>
      <w:pPr>
        <w:pStyle w:val="Heading3"/>
        <w:spacing w:before="40" w:after="120"/>
      </w:pPr>
      <w:r>
        <w:rPr>
          <w:color w:val="161616"/>
        </w:rPr>
        <w:t>We commit to the outcome, not the output.</w:t>
      </w:r>
    </w:p>
    <w:p>
      <w:pPr>
        <w:spacing w:after="160"/>
      </w:pPr>
      <w:r>
        <w:rPr>
          <w:sz w:val="22"/>
        </w:rPr>
        <w:t>A system nobody uses isn't a success. We measure our work by what it changes in your business, not by how well it demos.</w:t>
      </w:r>
    </w:p>
    <w:p>
      <w:pPr>
        <w:pStyle w:val="Heading2"/>
        <w:spacing w:before="360" w:after="120"/>
      </w:pPr>
      <w:r>
        <w:rPr>
          <w:color w:val="D42020"/>
        </w:rPr>
        <w:t>Final CTA</w:t>
      </w:r>
    </w:p>
    <w:p>
      <w:pPr>
        <w:pStyle w:val="Heading3"/>
        <w:spacing w:before="40" w:after="120"/>
      </w:pPr>
      <w:r>
        <w:rPr>
          <w:color w:val="161616"/>
        </w:rPr>
        <w:t>Ready to see what a well-engineered system feels like?</w:t>
      </w:r>
    </w:p>
    <w:p>
      <w:pPr>
        <w:spacing w:after="160"/>
      </w:pPr>
      <w:r>
        <w:rPr>
          <w:sz w:val="22"/>
        </w:rPr>
        <w:t>Tell us what's slow, manual, or inconsistent in your operation. We'll tell you honestly whether AI is the right fix, and what production-grade would actually look like.</w:t>
      </w:r>
    </w:p>
    <w:p>
      <w:r>
        <w:rPr>
          <w:b/>
          <w:color w:val="D42020"/>
        </w:rPr>
        <w:t>Primary CTA: Schedule a Discovery Call</w:t>
      </w:r>
    </w:p>
    <w:p>
      <w:r>
        <w:rPr>
          <w:b/>
          <w:color w:val="161616"/>
        </w:rPr>
        <w:t>Secondary CTA: Explore Our Solutions</w:t>
      </w:r>
    </w:p>
    <w:p>
      <w:r>
        <w:br w:type="page"/>
      </w:r>
    </w:p>
    <w:p>
      <w:pPr>
        <w:pStyle w:val="Heading1"/>
        <w:spacing w:before="0" w:after="120"/>
      </w:pPr>
      <w:r>
        <w:rPr>
          <w:color w:val="161616"/>
        </w:rPr>
        <w:t>About AITHORIS — Page Copy</w:t>
      </w:r>
    </w:p>
    <w:p>
      <w:r>
        <w:rPr>
          <w:i/>
          <w:color w:val="555555"/>
          <w:sz w:val="20"/>
        </w:rPr>
        <w:t>Español</w:t>
      </w:r>
    </w:p>
    <w:p>
      <w:pPr>
        <w:pStyle w:val="Heading2"/>
        <w:spacing w:before="360" w:after="120"/>
      </w:pPr>
      <w:r>
        <w:rPr>
          <w:color w:val="D42020"/>
        </w:rPr>
        <w:t>Hero</w:t>
      </w:r>
    </w:p>
    <w:p>
      <w:pPr>
        <w:spacing w:before="280" w:after="40"/>
      </w:pPr>
      <w:r>
        <w:rPr>
          <w:rFonts w:ascii="Arial" w:hAnsi="Arial"/>
          <w:b/>
          <w:color w:val="D42020"/>
          <w:sz w:val="18"/>
        </w:rPr>
        <w:t>SOBRE AITHORIS</w:t>
      </w:r>
    </w:p>
    <w:p>
      <w:pPr>
        <w:pStyle w:val="Heading3"/>
        <w:spacing w:before="40" w:after="120"/>
      </w:pPr>
      <w:r>
        <w:rPr>
          <w:color w:val="161616"/>
        </w:rPr>
        <w:t>Ingeniería de inteligencia. Resultados de negocio.</w:t>
      </w:r>
    </w:p>
    <w:p>
      <w:pPr>
        <w:spacing w:after="160"/>
      </w:pPr>
      <w:r>
        <w:rPr>
          <w:sz w:val="22"/>
        </w:rPr>
        <w:t>La tecnología por sí sola no transforma un negocio. La estrategia correcta, los sistemas correctos y la ejecución correcta sí lo hacen. En AITHORIS diseñamos soluciones de IA inteligentes que ayudan a las organizaciones a eliminar ineficiencias, automatizar trabajo repetitivo, reducir costos operativos y crear nuevas oportunidades de crecimiento. Cada solución que construimos está diseñada alrededor de un objetivo: ayudar a que tu negocio funcione mejor.</w:t>
      </w:r>
    </w:p>
    <w:p>
      <w:pPr>
        <w:spacing w:after="160"/>
      </w:pPr>
      <w:r>
        <w:rPr>
          <w:sz w:val="22"/>
        </w:rPr>
        <w:t>No implementamos IA porque esté de moda.</w:t>
      </w:r>
      <w:r>
        <w:br/>
      </w:r>
      <w:r>
        <w:rPr>
          <w:b/>
          <w:sz w:val="22"/>
        </w:rPr>
        <w:t>Diseñamos sistemas inteligentes porque resuelven problemas reales de negocio.</w:t>
      </w:r>
    </w:p>
    <w:p>
      <w:r>
        <w:rPr>
          <w:b/>
          <w:color w:val="D42020"/>
        </w:rPr>
        <w:t>CTA: Construyamos Algo Más Inteligente</w:t>
      </w:r>
    </w:p>
    <w:p>
      <w:pPr>
        <w:pStyle w:val="Heading2"/>
        <w:spacing w:before="360" w:after="120"/>
      </w:pPr>
      <w:r>
        <w:rPr>
          <w:color w:val="D42020"/>
        </w:rPr>
        <w:t>Who We Are</w:t>
      </w:r>
    </w:p>
    <w:p>
      <w:pPr>
        <w:spacing w:before="280" w:after="40"/>
      </w:pPr>
      <w:r>
        <w:rPr>
          <w:rFonts w:ascii="Arial" w:hAnsi="Arial"/>
          <w:b/>
          <w:color w:val="D42020"/>
          <w:sz w:val="18"/>
        </w:rPr>
        <w:t>QUIÉNES SOMOS</w:t>
      </w:r>
    </w:p>
    <w:p>
      <w:pPr>
        <w:pStyle w:val="Heading3"/>
        <w:spacing w:before="40" w:after="120"/>
      </w:pPr>
      <w:r>
        <w:rPr>
          <w:color w:val="161616"/>
        </w:rPr>
        <w:t>Tu socio de ingeniería en IA para la transformación de tu negocio</w:t>
      </w:r>
    </w:p>
    <w:p>
      <w:pPr>
        <w:spacing w:after="120"/>
      </w:pPr>
      <w:r>
        <w:rPr>
          <w:sz w:val="22"/>
        </w:rPr>
        <w:t>AITHORIS es una empresa de ingeniería de IA y automatización inteligente enfocada en ayudar a las organizaciones a operar de forma más eficiente, tomar mejores decisiones y escalar con confianza.</w:t>
      </w:r>
    </w:p>
    <w:p>
      <w:pPr>
        <w:spacing w:after="120"/>
      </w:pPr>
      <w:r>
        <w:rPr>
          <w:sz w:val="22"/>
        </w:rPr>
        <w:t>Trabajamos con empresas que reconocen que la tecnología debería ser una ventaja, no otro problema más que gestionar.</w:t>
      </w:r>
    </w:p>
    <w:p>
      <w:pPr>
        <w:spacing w:after="120"/>
      </w:pPr>
      <w:r>
        <w:rPr>
          <w:sz w:val="22"/>
        </w:rPr>
        <w:t>En lugar de ofrecer herramientas de IA genéricas, nos tomamos el tiempo de entender cómo opera tu negocio, dónde existen oportunidades y cómo los sistemas inteligentes pueden generar mejoras medibles en toda tu organización.</w:t>
      </w:r>
    </w:p>
    <w:p>
      <w:pPr>
        <w:spacing w:after="120"/>
      </w:pPr>
      <w:r>
        <w:rPr>
          <w:sz w:val="22"/>
        </w:rPr>
        <w:t>Ya sea optimizando operaciones internas, mejorando la experiencia de tus clientes, acelerando la toma de decisiones o creando nuevas oportunidades de ingresos, cada solución que desarrollamos se construye alrededor de tu negocio, no de la última tendencia tecnológica.</w:t>
      </w:r>
    </w:p>
    <w:p>
      <w:pPr>
        <w:spacing w:after="160"/>
      </w:pPr>
      <w:r>
        <w:rPr>
          <w:sz w:val="22"/>
        </w:rPr>
        <w:t>Porque la verdadera innovación no se trata de sumar más software.</w:t>
      </w:r>
      <w:r>
        <w:br/>
      </w:r>
      <w:r>
        <w:rPr>
          <w:b/>
          <w:sz w:val="22"/>
        </w:rPr>
        <w:t>Se trata de hacer el trabajo más simple, más rápido y más valioso.</w:t>
      </w:r>
    </w:p>
    <w:p>
      <w:pPr>
        <w:pStyle w:val="Heading2"/>
        <w:spacing w:before="360" w:after="120"/>
      </w:pPr>
      <w:r>
        <w:rPr>
          <w:color w:val="D42020"/>
        </w:rPr>
        <w:t>Why We Exist</w:t>
      </w:r>
    </w:p>
    <w:p>
      <w:pPr>
        <w:spacing w:before="280" w:after="40"/>
      </w:pPr>
      <w:r>
        <w:rPr>
          <w:rFonts w:ascii="Arial" w:hAnsi="Arial"/>
          <w:b/>
          <w:color w:val="D42020"/>
          <w:sz w:val="18"/>
        </w:rPr>
        <w:t>POR QUÉ EXISTIMOS</w:t>
      </w:r>
    </w:p>
    <w:p>
      <w:pPr>
        <w:spacing w:after="120"/>
      </w:pPr>
      <w:r>
        <w:rPr>
          <w:b/>
          <w:color w:val="161616"/>
          <w:sz w:val="32"/>
        </w:rPr>
        <w:t>Las empresas no necesitan más tecnología.</w:t>
      </w:r>
      <w:r>
        <w:rPr>
          <w:b/>
          <w:color w:val="161616"/>
          <w:sz w:val="32"/>
        </w:rPr>
        <w:br/>
      </w:r>
      <w:r>
        <w:rPr>
          <w:b/>
          <w:color w:val="161616"/>
          <w:sz w:val="32"/>
        </w:rPr>
        <w:t>Necesitan mejores sistemas.</w:t>
      </w:r>
    </w:p>
    <w:p>
      <w:pPr>
        <w:spacing w:after="160"/>
      </w:pPr>
      <w:r>
        <w:rPr>
          <w:sz w:val="22"/>
        </w:rPr>
        <w:t>Toda organización tiene ineficiencias ocultas.</w:t>
      </w:r>
      <w:r>
        <w:br/>
      </w:r>
      <w:r>
        <w:rPr>
          <w:sz w:val="22"/>
        </w:rPr>
        <w:t>Procesos manuales que desperdician tiempo valioso.</w:t>
      </w:r>
      <w:r>
        <w:br/>
      </w:r>
      <w:r>
        <w:rPr>
          <w:sz w:val="22"/>
        </w:rPr>
        <w:t>Información atrapada en sistemas desconectados.</w:t>
      </w:r>
      <w:r>
        <w:br/>
      </w:r>
      <w:r>
        <w:rPr>
          <w:sz w:val="22"/>
        </w:rPr>
        <w:t>Equipos haciendo trabajo repetitivo que podría automatizarse.</w:t>
      </w:r>
      <w:r>
        <w:br/>
      </w:r>
      <w:r>
        <w:rPr>
          <w:sz w:val="22"/>
        </w:rPr>
        <w:t>Oportunidades perdidas porque las decisiones críticas tardan demasiado.</w:t>
      </w:r>
    </w:p>
    <w:p>
      <w:pPr>
        <w:spacing w:after="160"/>
      </w:pPr>
      <w:r>
        <w:rPr>
          <w:sz w:val="22"/>
        </w:rPr>
        <w:t>Estos desafíos no son problemas de tecnología.</w:t>
      </w:r>
      <w:r>
        <w:br/>
      </w:r>
      <w:r>
        <w:rPr>
          <w:b/>
          <w:sz w:val="22"/>
        </w:rPr>
        <w:t>Son problemas de negocio.</w:t>
      </w:r>
    </w:p>
    <w:p>
      <w:pPr>
        <w:spacing w:after="160"/>
      </w:pPr>
      <w:r>
        <w:rPr>
          <w:sz w:val="22"/>
        </w:rPr>
        <w:t>Nuestra misión es diseñar sistemas inteligentes que eliminen esas barreras, permitiendo que las personas se concentren en lo que mejor saben hacer: crear valor, atender a los clientes y hacer crecer el negocio.</w:t>
      </w:r>
    </w:p>
    <w:p>
      <w:pPr>
        <w:spacing w:after="160"/>
      </w:pPr>
      <w:r>
        <w:rPr>
          <w:sz w:val="22"/>
        </w:rPr>
        <w:t>Cuando la tecnología funciona como debería, se vuelve casi invisible.</w:t>
      </w:r>
      <w:r>
        <w:br/>
      </w:r>
      <w:r>
        <w:rPr>
          <w:sz w:val="22"/>
        </w:rPr>
        <w:t>Tus equipos simplemente trabajan más rápido.</w:t>
      </w:r>
      <w:r>
        <w:br/>
      </w:r>
      <w:r>
        <w:rPr>
          <w:sz w:val="22"/>
        </w:rPr>
        <w:t>Tus clientes reciben mejores experiencias.</w:t>
      </w:r>
      <w:r>
        <w:br/>
      </w:r>
      <w:r>
        <w:rPr>
          <w:sz w:val="22"/>
        </w:rPr>
        <w:t>Tu negocio se vuelve más eficiente.</w:t>
      </w:r>
    </w:p>
    <w:p>
      <w:pPr>
        <w:pStyle w:val="Heading2"/>
        <w:spacing w:before="360" w:after="120"/>
      </w:pPr>
      <w:r>
        <w:rPr>
          <w:color w:val="D42020"/>
        </w:rPr>
        <w:t>What Makes AITHORIS Different</w:t>
      </w:r>
    </w:p>
    <w:p>
      <w:pPr>
        <w:spacing w:before="280" w:after="40"/>
      </w:pPr>
      <w:r>
        <w:rPr>
          <w:rFonts w:ascii="Arial" w:hAnsi="Arial"/>
          <w:b/>
          <w:color w:val="D42020"/>
          <w:sz w:val="18"/>
        </w:rPr>
        <w:t>QUÉ HACE DIFERENTE A AITHORIS</w:t>
      </w:r>
    </w:p>
    <w:p>
      <w:pPr>
        <w:pStyle w:val="Heading3"/>
        <w:spacing w:before="40" w:after="80"/>
      </w:pPr>
      <w:r>
        <w:rPr>
          <w:color w:val="161616"/>
        </w:rPr>
        <w:t>Tres compromisos, en cada proyecto.</w:t>
      </w:r>
    </w:p>
    <w:p>
      <w:pPr>
        <w:spacing w:after="120"/>
      </w:pPr>
      <w:r>
        <w:rPr>
          <w:sz w:val="22"/>
        </w:rPr>
        <w:t>Nada de esto es complicado. Solo es, de forma constante, poco común.</w:t>
      </w:r>
    </w:p>
    <w:p>
      <w:pPr>
        <w:spacing w:before="200" w:after="40"/>
      </w:pPr>
      <w:r>
        <w:rPr>
          <w:b/>
          <w:sz w:val="24"/>
        </w:rPr>
        <w:t>01  Inteligencia Práctica</w:t>
      </w:r>
    </w:p>
    <w:p>
      <w:pPr>
        <w:spacing w:after="120"/>
      </w:pPr>
      <w:r>
        <w:rPr>
          <w:sz w:val="22"/>
        </w:rPr>
        <w:t>Construimos sistemas que resuelven el problema específico frente a nosotros, no IA de propósito general en busca de un caso de uso. Si no elimina trabajo, reduce costos o acelera una decisión, no lo construimos solo porque la tecnología existe.</w:t>
      </w:r>
    </w:p>
    <w:p>
      <w:pPr>
        <w:spacing w:before="200" w:after="40"/>
      </w:pPr>
      <w:r>
        <w:rPr>
          <w:b/>
          <w:sz w:val="24"/>
        </w:rPr>
        <w:t>02  Soluciones Construidas Para Ti</w:t>
      </w:r>
    </w:p>
    <w:p>
      <w:pPr>
        <w:spacing w:after="120"/>
      </w:pPr>
      <w:r>
        <w:rPr>
          <w:sz w:val="22"/>
        </w:rPr>
        <w:t>Cada sistema se diseña según tus flujos de trabajo, datos y equipo actuales, no al revés. Tu negocio no debería cambiar su forma de operar para adaptarse a un software; el software se adapta a cómo tu negocio ya gana.</w:t>
      </w:r>
    </w:p>
    <w:p>
      <w:pPr>
        <w:spacing w:before="200" w:after="40"/>
      </w:pPr>
      <w:r>
        <w:rPr>
          <w:b/>
          <w:sz w:val="24"/>
        </w:rPr>
        <w:t>03  Acompañamiento Más Allá del Lanzamiento</w:t>
      </w:r>
    </w:p>
    <w:p>
      <w:pPr>
        <w:spacing w:after="120"/>
      </w:pPr>
      <w:r>
        <w:rPr>
          <w:sz w:val="22"/>
        </w:rPr>
        <w:t>Seguimos siendo responsables después del lanzamiento: monitoreando, refinando y dando soporte a lo que construimos el tiempo que nos necesites. Tu negocio sigue evolucionando, así que el sistema también tiene que hacerlo. Eso no es un servicio adicional. Es el trabajo.</w:t>
      </w:r>
    </w:p>
    <w:p>
      <w:pPr>
        <w:pStyle w:val="Heading2"/>
        <w:spacing w:before="360" w:after="120"/>
      </w:pPr>
      <w:r>
        <w:rPr>
          <w:color w:val="D42020"/>
        </w:rPr>
        <w:t>The Business Impact</w:t>
      </w:r>
    </w:p>
    <w:p>
      <w:pPr>
        <w:spacing w:before="280" w:after="40"/>
      </w:pPr>
      <w:r>
        <w:rPr>
          <w:rFonts w:ascii="Arial" w:hAnsi="Arial"/>
          <w:b/>
          <w:color w:val="D42020"/>
          <w:sz w:val="18"/>
        </w:rPr>
        <w:t>EL IMPACTO EN EL NEGOCIO</w:t>
      </w:r>
    </w:p>
    <w:p>
      <w:pPr>
        <w:pStyle w:val="Heading3"/>
        <w:spacing w:before="40" w:after="120"/>
      </w:pPr>
      <w:r>
        <w:rPr>
          <w:color w:val="161616"/>
        </w:rPr>
        <w:t>Lo que cambia cuando el sistema es el correcto.</w:t>
      </w:r>
    </w:p>
    <w:p>
      <w:pPr>
        <w:pStyle w:val="ListBullet"/>
      </w:pPr>
      <w:r>
        <w:rPr>
          <w:b/>
          <w:sz w:val="22"/>
        </w:rPr>
        <w:t xml:space="preserve">Horas recuperadas — </w:t>
      </w:r>
      <w:r>
        <w:rPr>
          <w:sz w:val="22"/>
        </w:rPr>
        <w:t>El trabajo repetitivo pasa de la agenda de tu equipo a la del sistema.</w:t>
      </w:r>
    </w:p>
    <w:p>
      <w:pPr>
        <w:pStyle w:val="ListBullet"/>
      </w:pPr>
      <w:r>
        <w:rPr>
          <w:b/>
          <w:sz w:val="22"/>
        </w:rPr>
        <w:t xml:space="preserve">Menos errores — </w:t>
      </w:r>
      <w:r>
        <w:rPr>
          <w:sz w:val="22"/>
        </w:rPr>
        <w:t>La lógica estructurada reemplaza la reintroducción manual de datos y las suposiciones.</w:t>
      </w:r>
    </w:p>
    <w:p>
      <w:pPr>
        <w:pStyle w:val="ListBullet"/>
      </w:pPr>
      <w:r>
        <w:rPr>
          <w:b/>
          <w:sz w:val="22"/>
        </w:rPr>
        <w:t xml:space="preserve">Decisiones más rápidas — </w:t>
      </w:r>
      <w:r>
        <w:rPr>
          <w:sz w:val="22"/>
        </w:rPr>
        <w:t>La información llega a la persona correcta antes de que pase el momento.</w:t>
      </w:r>
    </w:p>
    <w:p>
      <w:pPr>
        <w:pStyle w:val="ListBullet"/>
      </w:pPr>
      <w:r>
        <w:rPr>
          <w:b/>
          <w:sz w:val="22"/>
        </w:rPr>
        <w:t xml:space="preserve">Calidad consistente — </w:t>
      </w:r>
      <w:r>
        <w:rPr>
          <w:sz w:val="22"/>
        </w:rPr>
        <w:t>Cada resultado sigue el mismo estándar, siempre.</w:t>
      </w:r>
    </w:p>
    <w:p>
      <w:pPr>
        <w:pStyle w:val="ListBullet"/>
      </w:pPr>
      <w:r>
        <w:rPr>
          <w:b/>
          <w:sz w:val="22"/>
        </w:rPr>
        <w:t xml:space="preserve">Menor costo operativo — </w:t>
      </w:r>
      <w:r>
        <w:rPr>
          <w:sz w:val="22"/>
        </w:rPr>
        <w:t>La automatización absorbe el volumen, no una nueva contratación.</w:t>
      </w:r>
    </w:p>
    <w:p>
      <w:pPr>
        <w:pStyle w:val="ListBullet"/>
      </w:pPr>
      <w:r>
        <w:rPr>
          <w:b/>
          <w:sz w:val="22"/>
        </w:rPr>
        <w:t xml:space="preserve">Capacidad escalable — </w:t>
      </w:r>
      <w:r>
        <w:rPr>
          <w:sz w:val="22"/>
        </w:rPr>
        <w:t>Crecer no exige aumentar la plantilla al mismo ritmo.</w:t>
      </w:r>
    </w:p>
    <w:p>
      <w:pPr>
        <w:pStyle w:val="ListBullet"/>
      </w:pPr>
      <w:r>
        <w:rPr>
          <w:b/>
          <w:sz w:val="22"/>
        </w:rPr>
        <w:t xml:space="preserve">Conocimiento institucional, preservado — </w:t>
      </w:r>
      <w:r>
        <w:rPr>
          <w:sz w:val="22"/>
        </w:rPr>
        <w:t>Lo que sabe una persona se convierte en lo que sabe el sistema.</w:t>
      </w:r>
    </w:p>
    <w:p>
      <w:pPr>
        <w:pStyle w:val="ListBullet"/>
      </w:pPr>
      <w:r>
        <w:rPr>
          <w:b/>
          <w:sz w:val="22"/>
        </w:rPr>
        <w:t xml:space="preserve">Más tiempo para el criterio — </w:t>
      </w:r>
      <w:r>
        <w:rPr>
          <w:sz w:val="22"/>
        </w:rPr>
        <w:t>Tu equipo dedica su tiempo a decisiones, no a digitar datos.</w:t>
      </w:r>
    </w:p>
    <w:p>
      <w:pPr>
        <w:pStyle w:val="Heading2"/>
        <w:spacing w:before="360" w:after="120"/>
      </w:pPr>
      <w:r>
        <w:rPr>
          <w:color w:val="D42020"/>
        </w:rPr>
        <w:t>Industries We Help</w:t>
      </w:r>
    </w:p>
    <w:p>
      <w:pPr>
        <w:spacing w:before="280" w:after="40"/>
      </w:pPr>
      <w:r>
        <w:rPr>
          <w:rFonts w:ascii="Arial" w:hAnsi="Arial"/>
          <w:b/>
          <w:color w:val="D42020"/>
          <w:sz w:val="18"/>
        </w:rPr>
        <w:t>INDUSTRIAS A LAS QUE AYUDAMOS</w:t>
      </w:r>
    </w:p>
    <w:p>
      <w:pPr>
        <w:pStyle w:val="Heading3"/>
        <w:spacing w:before="40" w:after="120"/>
      </w:pPr>
      <w:r>
        <w:rPr>
          <w:color w:val="161616"/>
        </w:rPr>
        <w:t>Construido para cómo trabajas, sea cual sea ese trabajo.</w:t>
      </w:r>
    </w:p>
    <w:p>
      <w:pPr>
        <w:spacing w:after="160"/>
      </w:pPr>
      <w:r>
        <w:rPr>
          <w:sz w:val="22"/>
        </w:rPr>
        <w:t>Los problemas que resolvemos (leads sin calificar, datos desconectados, documentación manual, coordinación repetitiva) aparecen en cada industria. No nos especializamos en un sector. Nos especializamos en diseñar el sistema que tu operación realmente necesita.</w:t>
      </w:r>
    </w:p>
    <w:p>
      <w:pPr>
        <w:pStyle w:val="Heading2"/>
        <w:spacing w:before="360" w:after="120"/>
      </w:pPr>
      <w:r>
        <w:rPr>
          <w:color w:val="D42020"/>
        </w:rPr>
        <w:t>Our Commitment</w:t>
      </w:r>
    </w:p>
    <w:p>
      <w:pPr>
        <w:spacing w:before="280" w:after="40"/>
      </w:pPr>
      <w:r>
        <w:rPr>
          <w:rFonts w:ascii="Arial" w:hAnsi="Arial"/>
          <w:b/>
          <w:color w:val="D42020"/>
          <w:sz w:val="18"/>
        </w:rPr>
        <w:t>NUESTRO COMPROMISO</w:t>
      </w:r>
    </w:p>
    <w:p>
      <w:pPr>
        <w:pStyle w:val="Heading3"/>
        <w:spacing w:before="40" w:after="120"/>
      </w:pPr>
      <w:r>
        <w:rPr>
          <w:color w:val="161616"/>
        </w:rPr>
        <w:t>Nos comprometemos con el resultado, no con el entregable.</w:t>
      </w:r>
    </w:p>
    <w:p>
      <w:pPr>
        <w:spacing w:after="160"/>
      </w:pPr>
      <w:r>
        <w:rPr>
          <w:sz w:val="22"/>
        </w:rPr>
        <w:t>Un sistema que nadie usa no es un éxito. Medimos nuestro trabajo por lo que cambia en tu negocio, no por lo bien que luce en una demo.</w:t>
      </w:r>
    </w:p>
    <w:p>
      <w:pPr>
        <w:pStyle w:val="Heading2"/>
        <w:spacing w:before="360" w:after="120"/>
      </w:pPr>
      <w:r>
        <w:rPr>
          <w:color w:val="D42020"/>
        </w:rPr>
        <w:t>Final CTA</w:t>
      </w:r>
    </w:p>
    <w:p>
      <w:pPr>
        <w:pStyle w:val="Heading3"/>
        <w:spacing w:before="40" w:after="120"/>
      </w:pPr>
      <w:r>
        <w:rPr>
          <w:color w:val="161616"/>
        </w:rPr>
        <w:t>¿Listo para ver cómo se siente un sistema bien construido?</w:t>
      </w:r>
    </w:p>
    <w:p>
      <w:pPr>
        <w:spacing w:after="160"/>
      </w:pPr>
      <w:r>
        <w:rPr>
          <w:sz w:val="22"/>
        </w:rPr>
        <w:t>Cuéntanos qué es lento, manual o inconsistente en tu operación. Te diremos con honestidad si la IA es la solución correcta, y cómo se vería realmente un sistema listo para producción.</w:t>
      </w:r>
    </w:p>
    <w:p>
      <w:r>
        <w:rPr>
          <w:b/>
          <w:color w:val="D42020"/>
        </w:rPr>
        <w:t>Primary CTA: Agenda una Sesión Inicial</w:t>
      </w:r>
    </w:p>
    <w:p>
      <w:r>
        <w:rPr>
          <w:b/>
          <w:color w:val="161616"/>
        </w:rPr>
        <w:t>Secondary CTA: Explora Nuestras Soluciones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